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跨页表格显示测试 (issue #497)</w:t>
      </w:r>
    </w:p>
    <w:p>
      <w:r>
        <w:t>下方长表格共 100 行, 在 Word/WPS 中跨约 3 页, 用于验证跨页表格是否完整渲染。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条目 001</w:t>
            </w:r>
          </w:p>
        </w:tc>
        <w:tc>
          <w:tcPr>
            <w:tcW w:type="dxa" w:w="2160"/>
          </w:tcPr>
          <w:p>
            <w:r>
              <w:t>第 1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条目 002</w:t>
            </w:r>
          </w:p>
        </w:tc>
        <w:tc>
          <w:tcPr>
            <w:tcW w:type="dxa" w:w="2160"/>
          </w:tcPr>
          <w:p>
            <w:r>
              <w:t>第 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条目 003</w:t>
            </w:r>
          </w:p>
        </w:tc>
        <w:tc>
          <w:tcPr>
            <w:tcW w:type="dxa" w:w="2160"/>
          </w:tcPr>
          <w:p>
            <w:r>
              <w:t>第 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条目 004</w:t>
            </w:r>
          </w:p>
        </w:tc>
        <w:tc>
          <w:tcPr>
            <w:tcW w:type="dxa" w:w="2160"/>
          </w:tcPr>
          <w:p>
            <w:r>
              <w:t>第 4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条目 005</w:t>
            </w:r>
          </w:p>
        </w:tc>
        <w:tc>
          <w:tcPr>
            <w:tcW w:type="dxa" w:w="2160"/>
          </w:tcPr>
          <w:p>
            <w:r>
              <w:t>第 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条目 006</w:t>
            </w:r>
          </w:p>
        </w:tc>
        <w:tc>
          <w:tcPr>
            <w:tcW w:type="dxa" w:w="2160"/>
          </w:tcPr>
          <w:p>
            <w:r>
              <w:t>第 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条目 007</w:t>
            </w:r>
          </w:p>
        </w:tc>
        <w:tc>
          <w:tcPr>
            <w:tcW w:type="dxa" w:w="2160"/>
          </w:tcPr>
          <w:p>
            <w:r>
              <w:t>第 7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条目 008</w:t>
            </w:r>
          </w:p>
        </w:tc>
        <w:tc>
          <w:tcPr>
            <w:tcW w:type="dxa" w:w="2160"/>
          </w:tcPr>
          <w:p>
            <w:r>
              <w:t>第 8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条目 009</w:t>
            </w:r>
          </w:p>
        </w:tc>
        <w:tc>
          <w:tcPr>
            <w:tcW w:type="dxa" w:w="2160"/>
          </w:tcPr>
          <w:p>
            <w:r>
              <w:t>第 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条目 010</w:t>
            </w:r>
          </w:p>
        </w:tc>
        <w:tc>
          <w:tcPr>
            <w:tcW w:type="dxa" w:w="2160"/>
          </w:tcPr>
          <w:p>
            <w:r>
              <w:t>第 10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条目 011</w:t>
            </w:r>
          </w:p>
        </w:tc>
        <w:tc>
          <w:tcPr>
            <w:tcW w:type="dxa" w:w="2160"/>
          </w:tcPr>
          <w:p>
            <w:r>
              <w:t>第 11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条目 012</w:t>
            </w:r>
          </w:p>
        </w:tc>
        <w:tc>
          <w:tcPr>
            <w:tcW w:type="dxa" w:w="2160"/>
          </w:tcPr>
          <w:p>
            <w:r>
              <w:t>第 12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条目 013</w:t>
            </w:r>
          </w:p>
        </w:tc>
        <w:tc>
          <w:tcPr>
            <w:tcW w:type="dxa" w:w="2160"/>
          </w:tcPr>
          <w:p>
            <w:r>
              <w:t>第 13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条目 014</w:t>
            </w:r>
          </w:p>
        </w:tc>
        <w:tc>
          <w:tcPr>
            <w:tcW w:type="dxa" w:w="2160"/>
          </w:tcPr>
          <w:p>
            <w:r>
              <w:t>第 14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rPr>
          <w:trHeight w:val="1417" w:hRule="atLeast"/>
        </w:trP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条目 015</w:t>
            </w:r>
          </w:p>
        </w:tc>
        <w:tc>
          <w:tcPr>
            <w:tcW w:type="dxa" w:w="2160"/>
          </w:tcPr>
          <w:p>
            <w:r>
              <w:t>第 15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条目 016</w:t>
            </w:r>
          </w:p>
        </w:tc>
        <w:tc>
          <w:tcPr>
            <w:tcW w:type="dxa" w:w="2160"/>
          </w:tcPr>
          <w:p>
            <w:r>
              <w:t>第 16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条目 017</w:t>
            </w:r>
          </w:p>
        </w:tc>
        <w:tc>
          <w:tcPr>
            <w:tcW w:type="dxa" w:w="2160"/>
          </w:tcPr>
          <w:p>
            <w:r>
              <w:t>第 17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条目 018</w:t>
            </w:r>
          </w:p>
        </w:tc>
        <w:tc>
          <w:tcPr>
            <w:tcW w:type="dxa" w:w="2160"/>
          </w:tcPr>
          <w:p>
            <w:r>
              <w:t>第 18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条目 019</w:t>
            </w:r>
          </w:p>
        </w:tc>
        <w:tc>
          <w:tcPr>
            <w:tcW w:type="dxa" w:w="2160"/>
          </w:tcPr>
          <w:p>
            <w:r>
              <w:t>第 19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条目 020</w:t>
            </w:r>
          </w:p>
        </w:tc>
        <w:tc>
          <w:tcPr>
            <w:tcW w:type="dxa" w:w="2160"/>
          </w:tcPr>
          <w:p>
            <w:r>
              <w:t>第 20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条目 021</w:t>
            </w:r>
          </w:p>
        </w:tc>
        <w:tc>
          <w:tcPr>
            <w:tcW w:type="dxa" w:w="2160"/>
          </w:tcPr>
          <w:p>
            <w:r>
              <w:t>第 21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条目 022</w:t>
            </w:r>
          </w:p>
        </w:tc>
        <w:tc>
          <w:tcPr>
            <w:tcW w:type="dxa" w:w="2160"/>
          </w:tcPr>
          <w:p>
            <w:r>
              <w:t>第 22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条目 023</w:t>
            </w:r>
          </w:p>
        </w:tc>
        <w:tc>
          <w:tcPr>
            <w:tcW w:type="dxa" w:w="2160"/>
          </w:tcPr>
          <w:p>
            <w:r>
              <w:t>第 23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条目 024</w:t>
            </w:r>
          </w:p>
        </w:tc>
        <w:tc>
          <w:tcPr>
            <w:tcW w:type="dxa" w:w="2160"/>
          </w:tcPr>
          <w:p>
            <w:r>
              <w:t>第 24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条目 025</w:t>
            </w:r>
          </w:p>
        </w:tc>
        <w:tc>
          <w:tcPr>
            <w:tcW w:type="dxa" w:w="2160"/>
          </w:tcPr>
          <w:p>
            <w:r>
              <w:t>第 25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条目 026</w:t>
            </w:r>
          </w:p>
        </w:tc>
        <w:tc>
          <w:tcPr>
            <w:tcW w:type="dxa" w:w="2160"/>
          </w:tcPr>
          <w:p>
            <w:r>
              <w:t>第 26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条目 027</w:t>
            </w:r>
          </w:p>
        </w:tc>
        <w:tc>
          <w:tcPr>
            <w:tcW w:type="dxa" w:w="2160"/>
          </w:tcPr>
          <w:p>
            <w:r>
              <w:t>第 27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条目 028</w:t>
            </w:r>
          </w:p>
        </w:tc>
        <w:tc>
          <w:tcPr>
            <w:tcW w:type="dxa" w:w="2160"/>
          </w:tcPr>
          <w:p>
            <w:r>
              <w:t>第 28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条目 029</w:t>
            </w:r>
          </w:p>
        </w:tc>
        <w:tc>
          <w:tcPr>
            <w:tcW w:type="dxa" w:w="2160"/>
          </w:tcPr>
          <w:p>
            <w:r>
              <w:t>第 29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1417" w:hRule="atLeast"/>
        </w:trP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条目 030</w:t>
            </w:r>
          </w:p>
        </w:tc>
        <w:tc>
          <w:tcPr>
            <w:tcW w:type="dxa" w:w="2160"/>
          </w:tcPr>
          <w:p>
            <w:r>
              <w:t>第 30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条目 031</w:t>
            </w:r>
          </w:p>
        </w:tc>
        <w:tc>
          <w:tcPr>
            <w:tcW w:type="dxa" w:w="2160"/>
          </w:tcPr>
          <w:p>
            <w:r>
              <w:t>第 31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条目 032</w:t>
            </w:r>
          </w:p>
        </w:tc>
        <w:tc>
          <w:tcPr>
            <w:tcW w:type="dxa" w:w="2160"/>
          </w:tcPr>
          <w:p>
            <w:r>
              <w:t>第 32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条目 033</w:t>
            </w:r>
          </w:p>
        </w:tc>
        <w:tc>
          <w:tcPr>
            <w:tcW w:type="dxa" w:w="2160"/>
          </w:tcPr>
          <w:p>
            <w:r>
              <w:t>第 33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条目 034</w:t>
            </w:r>
          </w:p>
        </w:tc>
        <w:tc>
          <w:tcPr>
            <w:tcW w:type="dxa" w:w="2160"/>
          </w:tcPr>
          <w:p>
            <w:r>
              <w:t>第 34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条目 035</w:t>
            </w:r>
          </w:p>
        </w:tc>
        <w:tc>
          <w:tcPr>
            <w:tcW w:type="dxa" w:w="2160"/>
          </w:tcPr>
          <w:p>
            <w:r>
              <w:t>第 35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条目 036</w:t>
            </w:r>
          </w:p>
        </w:tc>
        <w:tc>
          <w:tcPr>
            <w:tcW w:type="dxa" w:w="2160"/>
          </w:tcPr>
          <w:p>
            <w:r>
              <w:t>第 36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条目 037</w:t>
            </w:r>
          </w:p>
        </w:tc>
        <w:tc>
          <w:tcPr>
            <w:tcW w:type="dxa" w:w="2160"/>
          </w:tcPr>
          <w:p>
            <w:r>
              <w:t>第 37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条目 038</w:t>
            </w:r>
          </w:p>
        </w:tc>
        <w:tc>
          <w:tcPr>
            <w:tcW w:type="dxa" w:w="2160"/>
          </w:tcPr>
          <w:p>
            <w:r>
              <w:t>第 38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条目 039</w:t>
            </w:r>
          </w:p>
        </w:tc>
        <w:tc>
          <w:tcPr>
            <w:tcW w:type="dxa" w:w="2160"/>
          </w:tcPr>
          <w:p>
            <w:r>
              <w:t>第 39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条目 040</w:t>
            </w:r>
          </w:p>
        </w:tc>
        <w:tc>
          <w:tcPr>
            <w:tcW w:type="dxa" w:w="2160"/>
          </w:tcPr>
          <w:p>
            <w:r>
              <w:t>第 40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条目 041</w:t>
            </w:r>
          </w:p>
        </w:tc>
        <w:tc>
          <w:tcPr>
            <w:tcW w:type="dxa" w:w="2160"/>
          </w:tcPr>
          <w:p>
            <w:r>
              <w:t>第 41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条目 042</w:t>
            </w:r>
          </w:p>
        </w:tc>
        <w:tc>
          <w:tcPr>
            <w:tcW w:type="dxa" w:w="2160"/>
          </w:tcPr>
          <w:p>
            <w:r>
              <w:t>第 42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条目 043</w:t>
            </w:r>
          </w:p>
        </w:tc>
        <w:tc>
          <w:tcPr>
            <w:tcW w:type="dxa" w:w="2160"/>
          </w:tcPr>
          <w:p>
            <w:r>
              <w:t>第 43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条目 044</w:t>
            </w:r>
          </w:p>
        </w:tc>
        <w:tc>
          <w:tcPr>
            <w:tcW w:type="dxa" w:w="2160"/>
          </w:tcPr>
          <w:p>
            <w:r>
              <w:t>第 44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1417" w:hRule="atLeast"/>
        </w:trP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条目 045</w:t>
            </w:r>
          </w:p>
        </w:tc>
        <w:tc>
          <w:tcPr>
            <w:tcW w:type="dxa" w:w="2160"/>
          </w:tcPr>
          <w:p>
            <w:r>
              <w:t>第 45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条目 046</w:t>
            </w:r>
          </w:p>
        </w:tc>
        <w:tc>
          <w:tcPr>
            <w:tcW w:type="dxa" w:w="2160"/>
          </w:tcPr>
          <w:p>
            <w:r>
              <w:t>第 46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条目 047</w:t>
            </w:r>
          </w:p>
        </w:tc>
        <w:tc>
          <w:tcPr>
            <w:tcW w:type="dxa" w:w="2160"/>
          </w:tcPr>
          <w:p>
            <w:r>
              <w:t>第 47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条目 048</w:t>
            </w:r>
          </w:p>
        </w:tc>
        <w:tc>
          <w:tcPr>
            <w:tcW w:type="dxa" w:w="2160"/>
          </w:tcPr>
          <w:p>
            <w:r>
              <w:t>第 48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条目 049</w:t>
            </w:r>
          </w:p>
        </w:tc>
        <w:tc>
          <w:tcPr>
            <w:tcW w:type="dxa" w:w="2160"/>
          </w:tcPr>
          <w:p>
            <w:r>
              <w:t>第 49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条目 050</w:t>
            </w:r>
          </w:p>
        </w:tc>
        <w:tc>
          <w:tcPr>
            <w:tcW w:type="dxa" w:w="2160"/>
          </w:tcPr>
          <w:p>
            <w:r>
              <w:t>第 50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条目 051</w:t>
            </w:r>
          </w:p>
        </w:tc>
        <w:tc>
          <w:tcPr>
            <w:tcW w:type="dxa" w:w="2160"/>
          </w:tcPr>
          <w:p>
            <w:r>
              <w:t>第 51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条目 052</w:t>
            </w:r>
          </w:p>
        </w:tc>
        <w:tc>
          <w:tcPr>
            <w:tcW w:type="dxa" w:w="2160"/>
          </w:tcPr>
          <w:p>
            <w:r>
              <w:t>第 52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条目 053</w:t>
            </w:r>
          </w:p>
        </w:tc>
        <w:tc>
          <w:tcPr>
            <w:tcW w:type="dxa" w:w="2160"/>
          </w:tcPr>
          <w:p>
            <w:r>
              <w:t>第 53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条目 054</w:t>
            </w:r>
          </w:p>
        </w:tc>
        <w:tc>
          <w:tcPr>
            <w:tcW w:type="dxa" w:w="2160"/>
          </w:tcPr>
          <w:p>
            <w:r>
              <w:t>第 54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条目 055</w:t>
            </w:r>
          </w:p>
        </w:tc>
        <w:tc>
          <w:tcPr>
            <w:tcW w:type="dxa" w:w="2160"/>
          </w:tcPr>
          <w:p>
            <w:r>
              <w:t>第 55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条目 056</w:t>
            </w:r>
          </w:p>
        </w:tc>
        <w:tc>
          <w:tcPr>
            <w:tcW w:type="dxa" w:w="2160"/>
          </w:tcPr>
          <w:p>
            <w:r>
              <w:t>第 56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条目 057</w:t>
            </w:r>
          </w:p>
        </w:tc>
        <w:tc>
          <w:tcPr>
            <w:tcW w:type="dxa" w:w="2160"/>
          </w:tcPr>
          <w:p>
            <w:r>
              <w:t>第 57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条目 058</w:t>
            </w:r>
          </w:p>
        </w:tc>
        <w:tc>
          <w:tcPr>
            <w:tcW w:type="dxa" w:w="2160"/>
          </w:tcPr>
          <w:p>
            <w:r>
              <w:t>第 58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条目 059</w:t>
            </w:r>
          </w:p>
        </w:tc>
        <w:tc>
          <w:tcPr>
            <w:tcW w:type="dxa" w:w="2160"/>
          </w:tcPr>
          <w:p>
            <w:r>
              <w:t>第 59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1417" w:hRule="atLeast"/>
        </w:trP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条目 060</w:t>
            </w:r>
          </w:p>
        </w:tc>
        <w:tc>
          <w:tcPr>
            <w:tcW w:type="dxa" w:w="2160"/>
          </w:tcPr>
          <w:p>
            <w:r>
              <w:t>第 60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条目 061</w:t>
            </w:r>
          </w:p>
        </w:tc>
        <w:tc>
          <w:tcPr>
            <w:tcW w:type="dxa" w:w="2160"/>
          </w:tcPr>
          <w:p>
            <w:r>
              <w:t>第 61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条目 062</w:t>
            </w:r>
          </w:p>
        </w:tc>
        <w:tc>
          <w:tcPr>
            <w:tcW w:type="dxa" w:w="2160"/>
          </w:tcPr>
          <w:p>
            <w:r>
              <w:t>第 62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条目 063</w:t>
            </w:r>
          </w:p>
        </w:tc>
        <w:tc>
          <w:tcPr>
            <w:tcW w:type="dxa" w:w="2160"/>
          </w:tcPr>
          <w:p>
            <w:r>
              <w:t>第 63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条目 064</w:t>
            </w:r>
          </w:p>
        </w:tc>
        <w:tc>
          <w:tcPr>
            <w:tcW w:type="dxa" w:w="2160"/>
          </w:tcPr>
          <w:p>
            <w:r>
              <w:t>第 64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条目 065</w:t>
            </w:r>
          </w:p>
        </w:tc>
        <w:tc>
          <w:tcPr>
            <w:tcW w:type="dxa" w:w="2160"/>
          </w:tcPr>
          <w:p>
            <w:r>
              <w:t>第 65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条目 066</w:t>
            </w:r>
          </w:p>
        </w:tc>
        <w:tc>
          <w:tcPr>
            <w:tcW w:type="dxa" w:w="2160"/>
          </w:tcPr>
          <w:p>
            <w:r>
              <w:t>第 66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条目 067</w:t>
            </w:r>
          </w:p>
        </w:tc>
        <w:tc>
          <w:tcPr>
            <w:tcW w:type="dxa" w:w="2160"/>
          </w:tcPr>
          <w:p>
            <w:r>
              <w:t>第 67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条目 068</w:t>
            </w:r>
          </w:p>
        </w:tc>
        <w:tc>
          <w:tcPr>
            <w:tcW w:type="dxa" w:w="2160"/>
          </w:tcPr>
          <w:p>
            <w:r>
              <w:t>第 68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条目 069</w:t>
            </w:r>
          </w:p>
        </w:tc>
        <w:tc>
          <w:tcPr>
            <w:tcW w:type="dxa" w:w="2160"/>
          </w:tcPr>
          <w:p>
            <w:r>
              <w:t>第 69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条目 070</w:t>
            </w:r>
          </w:p>
        </w:tc>
        <w:tc>
          <w:tcPr>
            <w:tcW w:type="dxa" w:w="2160"/>
          </w:tcPr>
          <w:p>
            <w:r>
              <w:t>第 70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条目 071</w:t>
            </w:r>
          </w:p>
        </w:tc>
        <w:tc>
          <w:tcPr>
            <w:tcW w:type="dxa" w:w="2160"/>
          </w:tcPr>
          <w:p>
            <w:r>
              <w:t>第 71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条目 072</w:t>
            </w:r>
          </w:p>
        </w:tc>
        <w:tc>
          <w:tcPr>
            <w:tcW w:type="dxa" w:w="2160"/>
          </w:tcPr>
          <w:p>
            <w:r>
              <w:t>第 72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条目 073</w:t>
            </w:r>
          </w:p>
        </w:tc>
        <w:tc>
          <w:tcPr>
            <w:tcW w:type="dxa" w:w="2160"/>
          </w:tcPr>
          <w:p>
            <w:r>
              <w:t>第 73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条目 074</w:t>
            </w:r>
          </w:p>
        </w:tc>
        <w:tc>
          <w:tcPr>
            <w:tcW w:type="dxa" w:w="2160"/>
          </w:tcPr>
          <w:p>
            <w:r>
              <w:t>第 74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1417" w:hRule="atLeast"/>
        </w:trP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条目 075</w:t>
            </w:r>
          </w:p>
        </w:tc>
        <w:tc>
          <w:tcPr>
            <w:tcW w:type="dxa" w:w="2160"/>
          </w:tcPr>
          <w:p>
            <w:r>
              <w:t>第 75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条目 076</w:t>
            </w:r>
          </w:p>
        </w:tc>
        <w:tc>
          <w:tcPr>
            <w:tcW w:type="dxa" w:w="2160"/>
          </w:tcPr>
          <w:p>
            <w:r>
              <w:t>第 76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条目 077</w:t>
            </w:r>
          </w:p>
        </w:tc>
        <w:tc>
          <w:tcPr>
            <w:tcW w:type="dxa" w:w="2160"/>
          </w:tcPr>
          <w:p>
            <w:r>
              <w:t>第 77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条目 078</w:t>
            </w:r>
          </w:p>
        </w:tc>
        <w:tc>
          <w:tcPr>
            <w:tcW w:type="dxa" w:w="2160"/>
          </w:tcPr>
          <w:p>
            <w:r>
              <w:t>第 78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条目 079</w:t>
            </w:r>
          </w:p>
        </w:tc>
        <w:tc>
          <w:tcPr>
            <w:tcW w:type="dxa" w:w="2160"/>
          </w:tcPr>
          <w:p>
            <w:r>
              <w:t>第 79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条目 080</w:t>
            </w:r>
          </w:p>
        </w:tc>
        <w:tc>
          <w:tcPr>
            <w:tcW w:type="dxa" w:w="2160"/>
          </w:tcPr>
          <w:p>
            <w:r>
              <w:t>第 80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条目 081</w:t>
            </w:r>
          </w:p>
        </w:tc>
        <w:tc>
          <w:tcPr>
            <w:tcW w:type="dxa" w:w="2160"/>
          </w:tcPr>
          <w:p>
            <w:r>
              <w:t>第 81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条目 082</w:t>
            </w:r>
          </w:p>
        </w:tc>
        <w:tc>
          <w:tcPr>
            <w:tcW w:type="dxa" w:w="2160"/>
          </w:tcPr>
          <w:p>
            <w:r>
              <w:t>第 82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条目 083</w:t>
            </w:r>
          </w:p>
        </w:tc>
        <w:tc>
          <w:tcPr>
            <w:tcW w:type="dxa" w:w="2160"/>
          </w:tcPr>
          <w:p>
            <w:r>
              <w:t>第 83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条目 084</w:t>
            </w:r>
          </w:p>
        </w:tc>
        <w:tc>
          <w:tcPr>
            <w:tcW w:type="dxa" w:w="2160"/>
          </w:tcPr>
          <w:p>
            <w:r>
              <w:t>第 84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条目 085</w:t>
            </w:r>
          </w:p>
        </w:tc>
        <w:tc>
          <w:tcPr>
            <w:tcW w:type="dxa" w:w="2160"/>
          </w:tcPr>
          <w:p>
            <w:r>
              <w:t>第 85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条目 086</w:t>
            </w:r>
          </w:p>
        </w:tc>
        <w:tc>
          <w:tcPr>
            <w:tcW w:type="dxa" w:w="2160"/>
          </w:tcPr>
          <w:p>
            <w:r>
              <w:t>第 86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条目 087</w:t>
            </w:r>
          </w:p>
        </w:tc>
        <w:tc>
          <w:tcPr>
            <w:tcW w:type="dxa" w:w="2160"/>
          </w:tcPr>
          <w:p>
            <w:r>
              <w:t>第 87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条目 088</w:t>
            </w:r>
          </w:p>
        </w:tc>
        <w:tc>
          <w:tcPr>
            <w:tcW w:type="dxa" w:w="2160"/>
          </w:tcPr>
          <w:p>
            <w:r>
              <w:t>第 88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条目 089</w:t>
            </w:r>
          </w:p>
        </w:tc>
        <w:tc>
          <w:tcPr>
            <w:tcW w:type="dxa" w:w="2160"/>
          </w:tcPr>
          <w:p>
            <w:r>
              <w:t>第 89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rPr>
          <w:trHeight w:val="1417" w:hRule="atLeast"/>
        </w:trP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条目 090</w:t>
            </w:r>
          </w:p>
        </w:tc>
        <w:tc>
          <w:tcPr>
            <w:tcW w:type="dxa" w:w="2160"/>
          </w:tcPr>
          <w:p>
            <w:r>
              <w:t>第 90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条目 091</w:t>
            </w:r>
          </w:p>
        </w:tc>
        <w:tc>
          <w:tcPr>
            <w:tcW w:type="dxa" w:w="2160"/>
          </w:tcPr>
          <w:p>
            <w:r>
              <w:t>第 91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条目 092</w:t>
            </w:r>
          </w:p>
        </w:tc>
        <w:tc>
          <w:tcPr>
            <w:tcW w:type="dxa" w:w="2160"/>
          </w:tcPr>
          <w:p>
            <w:r>
              <w:t>第 92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条目 093</w:t>
            </w:r>
          </w:p>
        </w:tc>
        <w:tc>
          <w:tcPr>
            <w:tcW w:type="dxa" w:w="2160"/>
          </w:tcPr>
          <w:p>
            <w:r>
              <w:t>第 93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条目 094</w:t>
            </w:r>
          </w:p>
        </w:tc>
        <w:tc>
          <w:tcPr>
            <w:tcW w:type="dxa" w:w="2160"/>
          </w:tcPr>
          <w:p>
            <w:r>
              <w:t>第 94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条目 095</w:t>
            </w:r>
          </w:p>
        </w:tc>
        <w:tc>
          <w:tcPr>
            <w:tcW w:type="dxa" w:w="2160"/>
          </w:tcPr>
          <w:p>
            <w:r>
              <w:t>第 95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条目 096</w:t>
            </w:r>
          </w:p>
        </w:tc>
        <w:tc>
          <w:tcPr>
            <w:tcW w:type="dxa" w:w="2160"/>
          </w:tcPr>
          <w:p>
            <w:r>
              <w:t>第 96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条目 097</w:t>
            </w:r>
          </w:p>
        </w:tc>
        <w:tc>
          <w:tcPr>
            <w:tcW w:type="dxa" w:w="2160"/>
          </w:tcPr>
          <w:p>
            <w:r>
              <w:t>第 97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条目 098</w:t>
            </w:r>
          </w:p>
        </w:tc>
        <w:tc>
          <w:tcPr>
            <w:tcW w:type="dxa" w:w="2160"/>
          </w:tcPr>
          <w:p>
            <w:r>
              <w:t>第 98 行说明文本, 用于占位并测试跨页显示完整性。</w:t>
            </w:r>
          </w:p>
        </w:tc>
        <w:tc>
          <w:tcPr>
            <w:tcW w:type="dxa" w:w="2160"/>
          </w:tcPr>
          <w:p>
            <w:r>
              <w:t>跨页标记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条目 099</w:t>
            </w:r>
          </w:p>
        </w:tc>
        <w:tc>
          <w:tcPr>
            <w:tcW w:type="dxa" w:w="2160"/>
          </w:tcPr>
          <w:p>
            <w:r>
              <w:t>第 99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条目 100</w:t>
            </w:r>
          </w:p>
        </w:tc>
        <w:tc>
          <w:tcPr>
            <w:tcW w:type="dxa" w:w="2160"/>
          </w:tcPr>
          <w:p>
            <w:r>
              <w:t>第 100 行说明文本, 用于占位并测试跨页显示完整性。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表格之后的正文段落, 用于确认跨页表格之后的内容渲染正常。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